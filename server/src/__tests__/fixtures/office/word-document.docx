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</w:t>
      </w:r>
    </w:p>
    <w:p>
      <w:r>
        <w:t>The request timeout is 30 seconds.</w:t>
      </w:r>
    </w:p>
    <w:p>
      <w:r>
        <w:t>resolve</w:t>
      </w:r>
      <w:r>
        <w:t>Scope</w:t>
      </w:r>
      <w:r>
        <w:t xml:space="preserve"> returns the scope.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quota</w:t>
            </w:r>
          </w:p>
        </w:tc>
        <w:tc>
          <w:tcPr>
            <w:tcW w:type="dxa" w:w="2880"/>
          </w:tcPr>
          <w:p>
            <w:r>
              <w:t>ERR_QUOTA_7734</w:t>
            </w:r>
          </w:p>
        </w:tc>
        <w:tc>
          <w:tcPr>
            <w:tcW w:type="dxa" w:w="2880"/>
          </w:tcPr>
          <w:p>
            <w:r>
              <w:t>ops</w:t>
            </w:r>
          </w:p>
        </w:tc>
      </w:tr>
    </w:tbl>
    <w:p>
      <w:r>
        <w:t>Tail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