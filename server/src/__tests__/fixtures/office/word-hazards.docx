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="http://schemas.openxmlformats.org/wordprocessingml/2006/main">
  <w:body>
    <w:p>
      <w:r>
        <w:t>Hello</w:t>
      </w:r>
      <w:r>
        <w:t xml:space="preserve"> world</w:t>
      </w:r>
    </w:p>
    <w:p>
      <w:r>
        <w:t>resolve</w:t>
      </w:r>
      <w:r>
        <w:t>Scope</w:t>
      </w:r>
      <w:r>
        <w:t>(user)</w:t>
      </w:r>
    </w:p>
    <w:p>
      <w:r>
        <w:t>Line one</w:t>
      </w:r>
      <w:r>
        <w:br/>
      </w:r>
      <w:r>
        <w:t>Line two</w:t>
      </w:r>
    </w:p>
    <w:p>
      <w:r>
        <w:t>Tab</w:t>
      </w:r>
      <w:r>
        <w:tab/>
      </w:r>
      <w:r>
        <w:t>separated</w:t>
      </w:r>
    </w:p>
    <w:p>
      <w:r>
        <w:t>5 &lt; 7 &amp;&amp; "quoted"</w:t>
      </w:r>
    </w:p>
    <w:p>
      <w:r>
        <w:t>café مهلت</w:t>
      </w:r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p>
      <w:r>
        <w:instrText>HYPERLINK http://evil.example</w:instrText>
      </w:r>
      <w:r>
        <w:t>visible text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